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40"/>
        <w:jc w:val="center"/>
      </w:pPr>
      <w:r>
        <w:rPr>
          <w:rFonts w:ascii="Arial" w:hAnsi="Arial" w:eastAsia="Arial"/>
          <w:b/>
          <w:i w:val="0"/>
          <w:color w:val="111827"/>
          <w:sz w:val="40"/>
        </w:rPr>
        <w:t>Cold Email</w:t>
      </w:r>
    </w:p>
    <w:p>
      <w:pPr>
        <w:spacing w:after="180"/>
        <w:jc w:val="center"/>
      </w:pPr>
      <w:r>
        <w:rPr>
          <w:rFonts w:ascii="Arial" w:hAnsi="Arial" w:eastAsia="Arial"/>
          <w:b/>
          <w:i w:val="0"/>
          <w:color w:val="1F2937"/>
          <w:sz w:val="17"/>
        </w:rPr>
        <w:t>CL  ·  MASTER'S APPLICATION</w:t>
      </w:r>
    </w:p>
    <w:p>
      <w:pPr>
        <w:spacing w:before="200" w:after="140"/>
        <w:ind w:left="0" w:right="0"/>
      </w:pPr>
      <w:r>
        <w:rPr>
          <w:rFonts w:ascii="Arial" w:hAnsi="Arial" w:eastAsia="Arial"/>
          <w:b/>
          <w:i w:val="0"/>
          <w:color w:val="1F2937"/>
          <w:sz w:val="19"/>
        </w:rPr>
        <w:t>APPLICATION PROFILE</w:t>
      </w:r>
      <w:r>
        <w:rPr>
          <w:rFonts w:ascii="Microsoft YaHei" w:hAnsi="Microsoft YaHei" w:eastAsia="微软雅黑"/>
          <w:b/>
          <w:i w:val="0"/>
          <w:color w:val="6B7280"/>
          <w:sz w:val="16"/>
        </w:rPr>
        <w:t xml:space="preserve">  /  学生与申请信息</w:t>
      </w:r>
    </w:p>
    <w:tbl>
      <w:tblPr>
        <w:tblW w:type="auto" w:w="0"/>
        <w:jc w:val="center"/>
        <w:tblLook w:firstColumn="1" w:firstRow="1" w:lastColumn="0" w:lastRow="0" w:noHBand="0" w:noVBand="1" w:val="04A0"/>
        <w:tblLayout w:type="fixed"/>
        <w:tblBorders>
          <w:top w:val="single" w:sz="6" w:space="0" w:color="E5E7EB"/>
          <w:left w:val="single" w:sz="6" w:space="0" w:color="E5E7EB"/>
          <w:bottom w:val="single" w:sz="6" w:space="0" w:color="E5E7EB"/>
          <w:right w:val="single" w:sz="6" w:space="0" w:color="E5E7EB"/>
          <w:insideH w:val="single" w:sz="6" w:space="0" w:color="E5E7EB"/>
          <w:insideV w:val="single" w:sz="6" w:space="0" w:color="E5E7EB"/>
        </w:tblBorders>
      </w:tblPr>
      <w:tblGrid>
        <w:gridCol w:w="2466"/>
        <w:gridCol w:w="2466"/>
        <w:gridCol w:w="2466"/>
        <w:gridCol w:w="2466"/>
      </w:tblGrid>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文书类型</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Cold Email / 套磁信</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文书代码</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CL</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学生姓名</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李雪 / Li Xue</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项目编号</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PRJ20260701001</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性别 / 年龄</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女 / Female · 22</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联系电话</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138****8888</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本科院校</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北京大学 / Peking University</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本科专业</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计算机科学 / Computer Science</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本科 GPA</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3.8/4.0</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语言成绩</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IELTS 7.5 · TOEFL 105 · GRE 330</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申请院校</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卡内基梅隆大学 / CMU</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申请专业</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人工智能 / MSAII</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申请层次</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硕士申请 / Master's</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申请轮次</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ED</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文书版本</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v1.2</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导出日期</w:t>
            </w:r>
          </w:p>
        </w:tc>
        <w:tc>
          <w:tcPr>
            <w:tcW w:type="dxa" w:w="3600"/>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2026-08-27</w:t>
            </w:r>
          </w:p>
        </w:tc>
      </w:tr>
      <w:tr>
        <w:trPr>
          <w:cantSplit/>
          <w:trHeight w:hRule="atLeast" w:val="306"/>
        </w:trPr>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状态</w:t>
            </w:r>
          </w:p>
        </w:tc>
        <w:tc>
          <w:tcPr>
            <w:tcW w:type="dxa" w:w="3600"/>
            <w:shd w:fill="FFFFFF"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撰写中 / Drafting</w:t>
            </w:r>
          </w:p>
        </w:tc>
        <w:tc>
          <w:tcPr>
            <w:tcW w:type="dxa" w:w="1332"/>
            <w:shd w:fill="F5F7FA"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i w:val="0"/>
                <w:color w:val="4B5563"/>
                <w:sz w:val="16"/>
              </w:rPr>
              <w:t>编辑信息</w:t>
            </w:r>
          </w:p>
        </w:tc>
        <w:tc>
          <w:tcPr>
            <w:tcW w:type="dxa" w:w="3600"/>
            <w:shd w:fill="FFFFFF" w:val="clear"/>
            <w:vAlign w:val="center"/>
            <w:tcMar>
              <w:top w:w="75" w:type="dxa"/>
              <w:start w:w="100" w:type="dxa"/>
              <w:bottom w:w="75" w:type="dxa"/>
              <w:end w:w="100" w:type="dxa"/>
            </w:tcMar>
          </w:tcPr>
          <w:p>
            <w:pPr>
              <w:spacing w:before="0" w:after="0" w:line="252" w:lineRule="auto"/>
            </w:pPr>
            <w:r/>
            <w:r>
              <w:rPr>
                <w:rFonts w:ascii="Microsoft YaHei" w:hAnsi="Microsoft YaHei" w:eastAsia="微软雅黑"/>
                <w:b w:val="0"/>
                <w:i w:val="0"/>
                <w:color w:val="1F2937"/>
                <w:sz w:val="17"/>
              </w:rPr>
              <w:t>张老师 · 2026-07-17 14:32</w:t>
            </w:r>
          </w:p>
        </w:tc>
      </w:tr>
    </w:tbl>
    <w:p>
      <w:pPr>
        <w:spacing w:before="200" w:after="180"/>
        <w:ind w:left="0" w:right="0"/>
      </w:pPr>
      <w:r>
        <w:rPr>
          <w:rFonts w:ascii="Arial" w:hAnsi="Arial" w:eastAsia="Arial"/>
          <w:b/>
          <w:i w:val="0"/>
          <w:color w:val="111827"/>
          <w:sz w:val="24"/>
        </w:rPr>
        <w:t>COLD EMAIL</w:t>
      </w:r>
    </w:p>
    <w:p>
      <w:pPr>
        <w:spacing w:after="180" w:before="200"/>
        <w:ind w:left="0" w:right="0"/>
      </w:pPr>
      <w:r>
        <w:rPr>
          <w:rFonts w:ascii="Arial" w:hAnsi="Arial" w:eastAsia="Arial"/>
          <w:b/>
          <w:i w:val="0"/>
          <w:color w:val="374151"/>
          <w:sz w:val="20"/>
        </w:rPr>
        <w:t xml:space="preserve">To: </w:t>
      </w:r>
      <w:r>
        <w:rPr>
          <w:rFonts w:ascii="Times New Roman" w:hAnsi="Times New Roman" w:eastAsia="Times New Roman"/>
          <w:b w:val="0"/>
          <w:i w:val="0"/>
          <w:color w:val="1F2937"/>
          <w:sz w:val="20"/>
        </w:rPr>
        <w:t>[Professor's email]</w:t>
      </w:r>
    </w:p>
    <w:p>
      <w:pPr>
        <w:spacing w:after="180" w:before="200"/>
        <w:ind w:left="0" w:right="0"/>
      </w:pPr>
      <w:r>
        <w:rPr>
          <w:rFonts w:ascii="Arial" w:hAnsi="Arial" w:eastAsia="Arial"/>
          <w:b/>
          <w:i w:val="0"/>
          <w:color w:val="374151"/>
          <w:sz w:val="20"/>
        </w:rPr>
        <w:t xml:space="preserve">From: </w:t>
      </w:r>
      <w:r>
        <w:rPr>
          <w:rFonts w:ascii="Times New Roman" w:hAnsi="Times New Roman" w:eastAsia="Times New Roman"/>
          <w:b w:val="0"/>
          <w:i w:val="0"/>
          <w:color w:val="1F2937"/>
          <w:sz w:val="20"/>
        </w:rPr>
        <w:t>[Applicant's email]</w:t>
      </w:r>
    </w:p>
    <w:p>
      <w:pPr>
        <w:spacing w:after="180"/>
        <w:ind w:left="113"/>
      </w:pPr>
      <w:r>
        <w:rPr>
          <w:rFonts w:ascii="Arial" w:hAnsi="Arial" w:eastAsia="Arial"/>
          <w:b/>
          <w:i w:val="0"/>
          <w:color w:val="374151"/>
          <w:sz w:val="20"/>
        </w:rPr>
        <w:t xml:space="preserve">Subject: </w:t>
      </w:r>
      <w:r>
        <w:rPr>
          <w:rFonts w:ascii="Times New Roman" w:hAnsi="Times New Roman" w:eastAsia="Times New Roman"/>
          <w:b w:val="0"/>
          <w:i w:val="0"/>
          <w:color w:val="1F2937"/>
          <w:sz w:val="20"/>
        </w:rPr>
        <w:t>Prospective M.S. Student — Multimodal Learning for Medical Imaging — CMU MSAII</w:t>
      </w:r>
    </w:p>
    <w:p>
      <w:pPr>
        <w:spacing w:after="180"/>
        <w:ind w:left="113"/>
      </w:pPr>
      <w:r>
        <w:rPr>
          <w:rFonts w:ascii="Arial" w:hAnsi="Arial" w:eastAsia="Arial"/>
          <w:b/>
          <w:i w:val="0"/>
          <w:color w:val="374151"/>
          <w:sz w:val="20"/>
        </w:rPr>
        <w:t xml:space="preserve">Attachments: </w:t>
      </w:r>
      <w:r>
        <w:rPr>
          <w:rFonts w:ascii="Times New Roman" w:hAnsi="Times New Roman" w:eastAsia="Times New Roman"/>
          <w:b w:val="0"/>
          <w:i w:val="0"/>
          <w:color w:val="1F2937"/>
          <w:sz w:val="20"/>
        </w:rPr>
        <w:t>LiXue_CV.pdf; LiXue_Transcript.pdf</w:t>
      </w:r>
    </w:p>
    <w:p>
      <w:pPr>
        <w:spacing w:after="180" w:line="324" w:lineRule="auto"/>
        <w:jc w:val="left"/>
      </w:pPr>
      <w:r>
        <w:rPr>
          <w:rFonts w:ascii="Times New Roman" w:hAnsi="Times New Roman" w:eastAsia="Times New Roman"/>
          <w:b w:val="0"/>
          <w:i w:val="0"/>
          <w:color w:val="1F2937"/>
          <w:sz w:val="21"/>
        </w:rPr>
        <w:t>Dear Prof. Smith,</w:t>
      </w:r>
    </w:p>
    <w:p>
      <w:pPr>
        <w:spacing w:after="180" w:line="324" w:lineRule="auto"/>
        <w:jc w:val="left"/>
      </w:pPr>
      <w:r>
        <w:rPr>
          <w:rFonts w:ascii="Times New Roman" w:hAnsi="Times New Roman" w:eastAsia="Times New Roman"/>
          <w:b w:val="0"/>
          <w:i w:val="0"/>
          <w:color w:val="1F2937"/>
          <w:sz w:val="21"/>
        </w:rPr>
        <w:t>My name is Li Xue, a Computer Science undergraduate at Peking University preparing an application to Carnegie Mellon University's M.S. in Artificial Intelligence and Innovation. I am writing because your recent work on robust multimodal alignment closely relates to a problem I encountered in medical image analysis.</w:t>
      </w:r>
    </w:p>
    <w:p>
      <w:pPr>
        <w:spacing w:after="180" w:line="324" w:lineRule="auto"/>
        <w:jc w:val="left"/>
      </w:pPr>
      <w:r>
        <w:rPr>
          <w:rFonts w:ascii="Times New Roman" w:hAnsi="Times New Roman" w:eastAsia="Times New Roman"/>
          <w:b w:val="0"/>
          <w:i w:val="0"/>
          <w:color w:val="1F2937"/>
          <w:sz w:val="21"/>
        </w:rPr>
        <w:t>In a national undergraduate innovation project, I designed core experiments for a deep-learning medical image analysis system and explored how contrastive learning and cross-modal attention can improve alignment when annotated samples are limited. During an NLP internship at Baidu AI Lab, my work helped raise intent-classification accuracy from 91.2% to 94.6%. I also placed in the top 5% of a Kaggle multimodal classification challenge. With a GPA of 3.8/4.0, a GRE score of 330, and two co-authored papers, I have developed a solid foundation for further research.</w:t>
      </w:r>
    </w:p>
    <w:p>
      <w:pPr>
        <w:spacing w:after="180" w:line="324" w:lineRule="auto"/>
        <w:jc w:val="left"/>
      </w:pPr>
      <w:r>
        <w:rPr>
          <w:rFonts w:ascii="Times New Roman" w:hAnsi="Times New Roman" w:eastAsia="Times New Roman"/>
          <w:b w:val="0"/>
          <w:i w:val="0"/>
          <w:color w:val="1F2937"/>
          <w:sz w:val="21"/>
        </w:rPr>
        <w:t>I would appreciate the opportunity to ask whether my background could fit your group's upcoming projects. Would you be available for a brief 15–30 minute Zoom conversation? My CV and transcript are attached for reference.</w:t>
      </w:r>
    </w:p>
    <w:p>
      <w:pPr>
        <w:spacing w:after="180" w:line="324" w:lineRule="auto"/>
        <w:jc w:val="left"/>
      </w:pPr>
      <w:r>
        <w:rPr>
          <w:rFonts w:ascii="Times New Roman" w:hAnsi="Times New Roman" w:eastAsia="Times New Roman"/>
          <w:b w:val="0"/>
          <w:i w:val="0"/>
          <w:color w:val="1F2937"/>
          <w:sz w:val="21"/>
        </w:rPr>
        <w:t>Best regards,</w:t>
        <w:br/>
        <w:t>Li Xue</w:t>
      </w:r>
    </w:p>
    <w:p>
      <w:pPr>
        <w:spacing w:before="200" w:after="180"/>
        <w:ind w:left="0" w:right="0"/>
      </w:pPr>
      <w:r>
        <w:rPr>
          <w:rFonts w:ascii="Times New Roman" w:hAnsi="Times New Roman" w:eastAsia="Times New Roman"/>
          <w:b w:val="0"/>
          <w:i w:val="0"/>
          <w:color w:val="1F2937"/>
          <w:sz w:val="17"/>
        </w:rPr>
        <w:t>Before sending: replace “Prof. Smith,” the email addresses, and the research reference with verified details. Keep the email body between 150 and 200 English words and confirm that the attachment names match the actual files.</w:t>
      </w:r>
    </w:p>
    <w:sectPr w:rsidR="00FC693F" w:rsidRPr="0006063C" w:rsidSect="00034616">
      <w:headerReference w:type="default" r:id="rId9"/>
      <w:footerReference w:type="default" r:id="rId10"/>
      <w:pgSz w:w="11906" w:h="16838"/>
      <w:pgMar w:top="935" w:right="1020" w:bottom="879" w:left="1020"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0" w:after="140"/>
      <w:ind w:left="0" w:right="0"/>
      <w:jc w:val="center"/>
    </w:pPr>
    <w:r>
      <w:rPr>
        <w:rFonts w:ascii="Arial" w:hAnsi="Arial" w:eastAsia="Arial"/>
        <w:b w:val="0"/>
        <w:i w:val="0"/>
        <w:color w:val="6B7280"/>
        <w:sz w:val="15"/>
      </w:rPr>
      <w:t xml:space="preserve">PBS · Li Xue · PRJ20260701001 · CL · v1.2  |  </w:t>
    </w:r>
    <w:r>
      <w:rPr>
        <w:rFonts w:ascii="Arial" w:hAnsi="Arial" w:eastAsia="Arial"/>
        <w:b w:val="0"/>
        <w:i w:val="0"/>
        <w:color w:val="6B7280"/>
        <w:sz w:val="15"/>
      </w:rPr>
      <w:t xml:space="preserve">Page </w:t>
    </w:r>
    <w:r>
      <w:rPr>
        <w:rFonts w:ascii="Arial" w:hAnsi="Arial" w:eastAsia="Arial"/>
        <w:b w:val="0"/>
        <w:i w:val="0"/>
        <w:color w:val="6B7280"/>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08" w:val="right"/>
      </w:tabs>
      <w:spacing w:after="140" w:line="240" w:lineRule="auto" w:before="200"/>
      <w:ind w:left="0" w:right="0"/>
    </w:pPr>
    <w:r>
      <w:rPr>
        <w:rFonts w:ascii="Arial" w:hAnsi="Arial" w:eastAsia="Arial"/>
        <w:b/>
        <w:i w:val="0"/>
        <w:color w:val="1F2937"/>
        <w:sz w:val="16"/>
      </w:rPr>
      <w:t>PBS STUDY ABROAD APPLICATIONS</w:t>
    </w:r>
    <w:r>
      <w:tab/>
    </w:r>
    <w:r>
      <w:rPr>
        <w:rFonts w:ascii="Arial" w:hAnsi="Arial" w:eastAsia="Arial"/>
        <w:b w:val="0"/>
        <w:i w:val="0"/>
        <w:color w:val="6B7280"/>
        <w:sz w:val="16"/>
      </w:rPr>
      <w:t>DOCUMENT EXPORT · CL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pPr>
    <w:rPr>
      <w:rFonts w:ascii="Times New Roman" w:hAnsi="Times New Roman" w:eastAsia="Times New Roman"/>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12" w:lineRule="auto" w:after="50"/>
      <w:contextualSpacing/>
    </w:pPr>
    <w:rPr>
      <w:rFonts w:ascii="Times New Roman" w:hAnsi="Times New Roman" w:eastAsia="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12" w:lineRule="auto" w:after="50"/>
      <w:contextualSpacing/>
    </w:pPr>
    <w:rPr>
      <w:rFonts w:ascii="Times New Roman" w:hAnsi="Times New Roman" w:eastAsia="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 Xue - Cold Email</dc:title>
  <dc:subject>PBS document export · 卡内基梅隆大学 / CMU · 硕士申请 / Master's</dc:subject>
  <dc:creator>PBS Study Abroad Application Management System</dc:creator>
  <cp:keywords>CL, Cold Email, Li Xue, PRJ20260701001</cp:keywords>
  <dc:description>English document template generated from the PBS 5.1 writing editor prototype.</dc:description>
  <cp:lastModifiedBy/>
  <cp:revision>1</cp:revision>
  <dcterms:created xsi:type="dcterms:W3CDTF">2013-12-23T23:15:00Z</dcterms:created>
  <dcterms:modified xsi:type="dcterms:W3CDTF">2013-12-23T23:15:00Z</dcterms:modified>
  <cp:category/>
</cp:coreProperties>
</file>