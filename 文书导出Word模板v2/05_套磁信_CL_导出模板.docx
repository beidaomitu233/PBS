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eastAsia="Arial"/>
          <w:b/>
          <w:color w:val="1F2937"/>
          <w:sz w:val="36"/>
        </w:rPr>
        <w:t>COLD EMAIL</w:t>
      </w:r>
    </w:p>
    <w:p>
      <w:pPr>
        <w:keepNext/>
        <w:spacing w:before="0" w:after="320"/>
        <w:jc w:val="center"/>
      </w:pPr>
      <w:r>
        <w:rPr>
          <w:rFonts w:ascii="Arial" w:hAnsi="Arial" w:eastAsia="Arial"/>
          <w:color w:val="646464"/>
          <w:sz w:val="19"/>
        </w:rPr>
        <w:t>Application Document — CL</w:t>
      </w:r>
    </w:p>
    <w:p>
      <w:pPr>
        <w:keepNext/>
        <w:spacing w:before="0" w:after="140"/>
      </w:pPr>
      <w:r>
        <w:rPr>
          <w:rFonts w:ascii="Arial" w:hAnsi="Arial" w:eastAsia="Arial"/>
          <w:b/>
          <w:color w:val="1F2937"/>
          <w:sz w:val="23"/>
        </w:rPr>
        <w:t>STUDENT &amp; APPLICATION INFORMATION</w:t>
      </w:r>
    </w:p>
    <w:p>
      <w:pPr>
        <w:keepLines/>
        <w:spacing w:line="240" w:lineRule="auto" w:before="0" w:after="40"/>
        <w:ind w:left="0" w:firstLine="0"/>
      </w:pPr>
      <w:r>
        <w:rPr>
          <w:rFonts w:ascii="Arial" w:hAnsi="Arial" w:eastAsia="Arial"/>
          <w:b/>
          <w:color w:val="374151"/>
          <w:sz w:val="19"/>
        </w:rPr>
        <w:t xml:space="preserve">Document Type: </w:t>
      </w:r>
      <w:r>
        <w:rPr>
          <w:rFonts w:ascii="Arial" w:hAnsi="Arial" w:eastAsia="Arial"/>
          <w:color w:val="374151"/>
          <w:sz w:val="19"/>
        </w:rPr>
        <w:t>Cold Email (CL)</w:t>
      </w:r>
    </w:p>
    <w:p>
      <w:pPr>
        <w:keepLines/>
        <w:spacing w:line="240" w:lineRule="auto" w:before="0" w:after="40"/>
        <w:ind w:left="0" w:firstLine="0"/>
      </w:pPr>
      <w:r>
        <w:rPr>
          <w:rFonts w:ascii="Arial" w:hAnsi="Arial" w:eastAsia="Arial"/>
          <w:b/>
          <w:color w:val="374151"/>
          <w:sz w:val="19"/>
        </w:rPr>
        <w:t xml:space="preserve">Student Name: </w:t>
      </w:r>
      <w:r>
        <w:rPr>
          <w:rFonts w:ascii="Arial" w:hAnsi="Arial" w:eastAsia="Arial"/>
          <w:color w:val="374151"/>
          <w:sz w:val="19"/>
        </w:rPr>
        <w:t>Li Xue</w:t>
      </w:r>
    </w:p>
    <w:p>
      <w:pPr>
        <w:keepLines/>
        <w:spacing w:line="240" w:lineRule="auto" w:before="0" w:after="40"/>
        <w:ind w:left="0" w:firstLine="0"/>
      </w:pPr>
      <w:r>
        <w:rPr>
          <w:rFonts w:ascii="Arial" w:hAnsi="Arial" w:eastAsia="Arial"/>
          <w:b/>
          <w:color w:val="374151"/>
          <w:sz w:val="19"/>
        </w:rPr>
        <w:t xml:space="preserve">Student Profile: </w:t>
      </w:r>
      <w:r>
        <w:rPr>
          <w:rFonts w:ascii="Arial" w:hAnsi="Arial" w:eastAsia="Arial"/>
          <w:color w:val="374151"/>
          <w:sz w:val="19"/>
        </w:rPr>
        <w:t>Female, 22 years old</w:t>
      </w:r>
    </w:p>
    <w:p>
      <w:pPr>
        <w:keepLines/>
        <w:spacing w:line="240" w:lineRule="auto" w:before="0" w:after="40"/>
        <w:ind w:left="0" w:firstLine="0"/>
      </w:pPr>
      <w:r>
        <w:rPr>
          <w:rFonts w:ascii="Arial" w:hAnsi="Arial" w:eastAsia="Arial"/>
          <w:b/>
          <w:color w:val="374151"/>
          <w:sz w:val="19"/>
        </w:rPr>
        <w:t xml:space="preserve">Contact: </w:t>
      </w:r>
      <w:r>
        <w:rPr>
          <w:rFonts w:ascii="Arial" w:hAnsi="Arial" w:eastAsia="Arial"/>
          <w:color w:val="374151"/>
          <w:sz w:val="19"/>
        </w:rPr>
        <w:t>138****8888</w:t>
      </w:r>
    </w:p>
    <w:p>
      <w:pPr>
        <w:keepLines/>
        <w:spacing w:line="240" w:lineRule="auto" w:before="0" w:after="40"/>
        <w:ind w:left="0" w:firstLine="0"/>
      </w:pPr>
      <w:r>
        <w:rPr>
          <w:rFonts w:ascii="Arial" w:hAnsi="Arial" w:eastAsia="Arial"/>
          <w:b/>
          <w:color w:val="374151"/>
          <w:sz w:val="19"/>
        </w:rPr>
        <w:t xml:space="preserve">Project ID: </w:t>
      </w:r>
      <w:r>
        <w:rPr>
          <w:rFonts w:ascii="Arial" w:hAnsi="Arial" w:eastAsia="Arial"/>
          <w:color w:val="374151"/>
          <w:sz w:val="19"/>
        </w:rPr>
        <w:t>PRJ20260701001</w:t>
      </w:r>
    </w:p>
    <w:p>
      <w:pPr>
        <w:keepLines/>
        <w:spacing w:line="240" w:lineRule="auto" w:before="0" w:after="40"/>
        <w:ind w:left="0" w:firstLine="0"/>
      </w:pPr>
      <w:r>
        <w:rPr>
          <w:rFonts w:ascii="Arial" w:hAnsi="Arial" w:eastAsia="Arial"/>
          <w:b/>
          <w:color w:val="374151"/>
          <w:sz w:val="19"/>
        </w:rPr>
        <w:t xml:space="preserve">Current Institution: </w:t>
      </w:r>
      <w:r>
        <w:rPr>
          <w:rFonts w:ascii="Arial" w:hAnsi="Arial" w:eastAsia="Arial"/>
          <w:color w:val="374151"/>
          <w:sz w:val="19"/>
        </w:rPr>
        <w:t>Peking University</w:t>
      </w:r>
    </w:p>
    <w:p>
      <w:pPr>
        <w:keepLines/>
        <w:spacing w:line="240" w:lineRule="auto" w:before="0" w:after="40"/>
        <w:ind w:left="0" w:firstLine="0"/>
      </w:pPr>
      <w:r>
        <w:rPr>
          <w:rFonts w:ascii="Arial" w:hAnsi="Arial" w:eastAsia="Arial"/>
          <w:b/>
          <w:color w:val="374151"/>
          <w:sz w:val="19"/>
        </w:rPr>
        <w:t xml:space="preserve">Current Major: </w:t>
      </w:r>
      <w:r>
        <w:rPr>
          <w:rFonts w:ascii="Arial" w:hAnsi="Arial" w:eastAsia="Arial"/>
          <w:color w:val="374151"/>
          <w:sz w:val="19"/>
        </w:rPr>
        <w:t>Computer Science</w:t>
      </w:r>
    </w:p>
    <w:p>
      <w:pPr>
        <w:keepLines/>
        <w:spacing w:line="240" w:lineRule="auto" w:before="0" w:after="40"/>
        <w:ind w:left="0" w:firstLine="0"/>
      </w:pPr>
      <w:r>
        <w:rPr>
          <w:rFonts w:ascii="Arial" w:hAnsi="Arial" w:eastAsia="Arial"/>
          <w:b/>
          <w:color w:val="374151"/>
          <w:sz w:val="19"/>
        </w:rPr>
        <w:t xml:space="preserve">Academic Performance: </w:t>
      </w:r>
      <w:r>
        <w:rPr>
          <w:rFonts w:ascii="Arial" w:hAnsi="Arial" w:eastAsia="Arial"/>
          <w:color w:val="374151"/>
          <w:sz w:val="19"/>
        </w:rPr>
        <w:t>GPA 3.8/4.0; IELTS 7.5; GRE 330</w:t>
      </w:r>
    </w:p>
    <w:p>
      <w:pPr>
        <w:keepLines/>
        <w:spacing w:line="240" w:lineRule="auto" w:before="0" w:after="40"/>
        <w:ind w:left="0" w:firstLine="0"/>
      </w:pPr>
      <w:r>
        <w:rPr>
          <w:rFonts w:ascii="Arial" w:hAnsi="Arial" w:eastAsia="Arial"/>
          <w:b/>
          <w:color w:val="374151"/>
          <w:sz w:val="19"/>
        </w:rPr>
        <w:t xml:space="preserve">Target Institution: </w:t>
      </w:r>
      <w:r>
        <w:rPr>
          <w:rFonts w:ascii="Arial" w:hAnsi="Arial" w:eastAsia="Arial"/>
          <w:color w:val="374151"/>
          <w:sz w:val="19"/>
        </w:rPr>
        <w:t>Carnegie Mellon University</w:t>
      </w:r>
    </w:p>
    <w:p>
      <w:pPr>
        <w:keepLines/>
        <w:spacing w:line="240" w:lineRule="auto" w:before="0" w:after="40"/>
        <w:ind w:left="0" w:firstLine="0"/>
      </w:pPr>
      <w:r>
        <w:rPr>
          <w:rFonts w:ascii="Arial" w:hAnsi="Arial" w:eastAsia="Arial"/>
          <w:b/>
          <w:color w:val="374151"/>
          <w:sz w:val="19"/>
        </w:rPr>
        <w:t xml:space="preserve">Target Programme: </w:t>
      </w:r>
      <w:r>
        <w:rPr>
          <w:rFonts w:ascii="Arial" w:hAnsi="Arial" w:eastAsia="Arial"/>
          <w:color w:val="374151"/>
          <w:sz w:val="19"/>
        </w:rPr>
        <w:t>Artificial Intelligence</w:t>
      </w:r>
    </w:p>
    <w:p>
      <w:pPr>
        <w:keepLines/>
        <w:spacing w:line="240" w:lineRule="auto" w:before="0" w:after="40"/>
        <w:ind w:left="0" w:firstLine="0"/>
      </w:pPr>
      <w:r>
        <w:rPr>
          <w:rFonts w:ascii="Arial" w:hAnsi="Arial" w:eastAsia="Arial"/>
          <w:b/>
          <w:color w:val="374151"/>
          <w:sz w:val="19"/>
        </w:rPr>
        <w:t xml:space="preserve">Application Level: </w:t>
      </w:r>
      <w:r>
        <w:rPr>
          <w:rFonts w:ascii="Arial" w:hAnsi="Arial" w:eastAsia="Arial"/>
          <w:color w:val="374151"/>
          <w:sz w:val="19"/>
        </w:rPr>
        <w:t>Master's Degree</w:t>
      </w:r>
    </w:p>
    <w:p>
      <w:pPr>
        <w:keepLines/>
        <w:spacing w:line="240" w:lineRule="auto" w:before="0" w:after="40"/>
        <w:ind w:left="0" w:firstLine="0"/>
      </w:pPr>
      <w:r>
        <w:rPr>
          <w:rFonts w:ascii="Arial" w:hAnsi="Arial" w:eastAsia="Arial"/>
          <w:b/>
          <w:color w:val="374151"/>
          <w:sz w:val="19"/>
        </w:rPr>
        <w:t xml:space="preserve">Application Round: </w:t>
      </w:r>
      <w:r>
        <w:rPr>
          <w:rFonts w:ascii="Arial" w:hAnsi="Arial" w:eastAsia="Arial"/>
          <w:color w:val="374151"/>
          <w:sz w:val="19"/>
        </w:rPr>
        <w:t>Early Decision (ED)</w:t>
      </w:r>
    </w:p>
    <w:p>
      <w:pPr>
        <w:keepLines/>
        <w:spacing w:line="240" w:lineRule="auto" w:before="0" w:after="40"/>
        <w:ind w:left="0" w:firstLine="0"/>
      </w:pPr>
      <w:r>
        <w:rPr>
          <w:rFonts w:ascii="Arial" w:hAnsi="Arial" w:eastAsia="Arial"/>
          <w:b/>
          <w:color w:val="374151"/>
          <w:sz w:val="19"/>
        </w:rPr>
        <w:t xml:space="preserve">Intended Entry: </w:t>
      </w:r>
      <w:r>
        <w:rPr>
          <w:rFonts w:ascii="Arial" w:hAnsi="Arial" w:eastAsia="Arial"/>
          <w:color w:val="374151"/>
          <w:sz w:val="19"/>
        </w:rPr>
        <w:t>Fall 2026</w:t>
      </w:r>
    </w:p>
    <w:p>
      <w:pPr>
        <w:spacing w:before="0" w:after="60" w:line="120" w:lineRule="auto"/>
      </w:pPr>
    </w:p>
    <w:p>
      <w:pPr>
        <w:keepNext/>
        <w:spacing w:before="60" w:after="200"/>
      </w:pPr>
      <w:r>
        <w:rPr>
          <w:rFonts w:ascii="Arial" w:hAnsi="Arial" w:eastAsia="Arial"/>
          <w:b/>
          <w:color w:val="1F2937"/>
          <w:sz w:val="23"/>
        </w:rPr>
        <w:t>EMAIL CONTENT</w:t>
      </w:r>
    </w:p>
    <w:p>
      <w:pPr>
        <w:widowControl/>
        <w:spacing w:line="360" w:lineRule="auto" w:before="0" w:after="180"/>
        <w:ind w:firstLine="0"/>
        <w:jc w:val="both"/>
      </w:pPr>
      <w:r>
        <w:rPr>
          <w:rFonts w:ascii="Times New Roman" w:hAnsi="Times New Roman" w:eastAsia="Times New Roman"/>
          <w:color w:val="191919"/>
          <w:sz w:val="22"/>
        </w:rPr>
        <w:t>Subject: Prospective Master's Student — Multimodal Learning under Limited Supervision</w:t>
      </w:r>
    </w:p>
    <w:p>
      <w:pPr>
        <w:widowControl/>
        <w:spacing w:line="360" w:lineRule="auto" w:before="0" w:after="180"/>
        <w:ind w:firstLine="0"/>
        <w:jc w:val="both"/>
      </w:pPr>
      <w:r>
        <w:rPr>
          <w:rFonts w:ascii="Times New Roman" w:hAnsi="Times New Roman" w:eastAsia="Times New Roman"/>
          <w:color w:val="191919"/>
          <w:sz w:val="22"/>
        </w:rPr>
        <w:t>Dear Professor [Surname],</w:t>
      </w:r>
    </w:p>
    <w:p>
      <w:pPr>
        <w:widowControl/>
        <w:spacing w:line="360" w:lineRule="auto" w:before="0" w:after="180"/>
        <w:ind w:firstLine="0"/>
        <w:jc w:val="both"/>
      </w:pPr>
      <w:r>
        <w:rPr>
          <w:rFonts w:ascii="Times New Roman" w:hAnsi="Times New Roman" w:eastAsia="Times New Roman"/>
          <w:color w:val="191919"/>
          <w:sz w:val="22"/>
        </w:rPr>
        <w:t>I am Li Xue, a final-year Computer Science student at Peking University applying to Carnegie Mellon University's Artificial Intelligence programme for Fall 2026. Your recent work on robust multimodal alignment, particularly its treatment of distribution shifts, closely connects with a problem I encountered while leading a medical image-analysis project.</w:t>
      </w:r>
    </w:p>
    <w:p>
      <w:pPr>
        <w:widowControl/>
        <w:spacing w:line="360" w:lineRule="auto" w:before="0" w:after="180"/>
        <w:ind w:firstLine="0"/>
        <w:jc w:val="both"/>
      </w:pPr>
      <w:r>
        <w:rPr>
          <w:rFonts w:ascii="Times New Roman" w:hAnsi="Times New Roman" w:eastAsia="Times New Roman"/>
          <w:color w:val="191919"/>
          <w:sz w:val="22"/>
        </w:rPr>
        <w:t>In that project, I investigated image-text alignment when labelled pairs were limited and tested contrastive and attention-based approaches in PyTorch. I also completed an NLP internship at Baidu AI Lab, where my work helped improve intent-recognition accuracy from 91.2 percent to 94.6 percent. These experiences have led me to study reliable multimodal representations in data-constrained settings.</w:t>
      </w:r>
    </w:p>
    <w:p>
      <w:pPr>
        <w:widowControl/>
        <w:spacing w:line="360" w:lineRule="auto" w:before="0" w:after="180"/>
        <w:ind w:firstLine="0"/>
        <w:jc w:val="both"/>
      </w:pPr>
      <w:r>
        <w:rPr>
          <w:rFonts w:ascii="Times New Roman" w:hAnsi="Times New Roman" w:eastAsia="Times New Roman"/>
          <w:color w:val="191919"/>
          <w:sz w:val="22"/>
        </w:rPr>
        <w:t>I would be grateful for the opportunity to learn whether my background could fit your group's upcoming projects. I have attached my CV and transcript for context. If convenient, would you be available for a brief 15–30 minute online conversation during the week of [date range]? I am happy to adapt to your schedule.</w:t>
      </w:r>
    </w:p>
    <w:p>
      <w:pPr>
        <w:widowControl/>
        <w:spacing w:line="360" w:lineRule="auto" w:before="0" w:after="180"/>
        <w:ind w:firstLine="0"/>
        <w:jc w:val="both"/>
      </w:pPr>
      <w:r>
        <w:rPr>
          <w:rFonts w:ascii="Times New Roman" w:hAnsi="Times New Roman" w:eastAsia="Times New Roman"/>
          <w:color w:val="191919"/>
          <w:sz w:val="22"/>
        </w:rPr>
        <w:t>Thank you for your time and consideration.</w:t>
      </w:r>
    </w:p>
    <w:p>
      <w:pPr>
        <w:widowControl/>
        <w:spacing w:line="360" w:lineRule="auto" w:before="0" w:after="180"/>
        <w:ind w:firstLine="0"/>
        <w:jc w:val="both"/>
      </w:pPr>
      <w:r>
        <w:rPr>
          <w:rFonts w:ascii="Times New Roman" w:hAnsi="Times New Roman" w:eastAsia="Times New Roman"/>
          <w:color w:val="191919"/>
          <w:sz w:val="22"/>
        </w:rPr>
        <w:t>Best regards,</w:t>
      </w:r>
      <w:r>
        <w:br/>
      </w:r>
      <w:r>
        <w:rPr>
          <w:rFonts w:ascii="Times New Roman" w:hAnsi="Times New Roman" w:eastAsia="Times New Roman"/>
          <w:color w:val="191919"/>
          <w:sz w:val="22"/>
        </w:rPr>
        <w:t>Li Xue</w:t>
      </w:r>
      <w:r>
        <w:br/>
      </w:r>
      <w:r>
        <w:rPr>
          <w:rFonts w:ascii="Times New Roman" w:hAnsi="Times New Roman" w:eastAsia="Times New Roman"/>
          <w:color w:val="191919"/>
          <w:sz w:val="22"/>
        </w:rPr>
        <w:t>Peking University</w:t>
      </w:r>
      <w:r>
        <w:br/>
      </w:r>
      <w:r>
        <w:rPr>
          <w:rFonts w:ascii="Times New Roman" w:hAnsi="Times New Roman" w:eastAsia="Times New Roman"/>
          <w:color w:val="191919"/>
          <w:sz w:val="22"/>
        </w:rPr>
        <w:t>[Email Address] | [Telephone]</w:t>
      </w:r>
    </w:p>
    <w:sectPr w:rsidR="00FC693F" w:rsidRPr="0006063C" w:rsidSect="00034616">
      <w:footerReference w:type="default" r:id="rId9"/>
      <w:pgSz w:w="11906" w:h="16838"/>
      <w:pgMar w:top="1247" w:right="1417" w:bottom="1247" w:left="1417"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E6E6E"/>
        <w:sz w:val="17"/>
      </w:rPr>
      <w:t xml:space="preserve">Li Xue  |  CL  |  Page </w:t>
    </w:r>
    <w:r>
      <w:rPr>
        <w:rFonts w:ascii="Arial" w:hAnsi="Arial" w:eastAsia="Arial"/>
        <w:color w:val="6E6E6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 Email</dc:title>
  <dc:subject>PBS study-abroad application document export template</dc:subject>
  <dc:creator>PBS Study Abroad Application Management System</dc:creator>
  <cp:keywords>CL</cp:keywords>
  <dc:description>generated by python-docx</dc:description>
  <cp:lastModifiedBy/>
  <cp:revision>1</cp:revision>
  <dcterms:created xsi:type="dcterms:W3CDTF">2013-12-23T23:15:00Z</dcterms:created>
  <dcterms:modified xsi:type="dcterms:W3CDTF">2013-12-23T23:15:00Z</dcterms:modified>
  <cp:category/>
</cp:coreProperties>
</file>